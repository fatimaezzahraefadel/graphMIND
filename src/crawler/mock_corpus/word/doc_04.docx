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Conférence IA Maroc 2024 — Programme détaillé</w:t>
      </w:r>
    </w:p>
    <w:p>
      <w:r>
        <w:t>CR-IMED organise la Conférence IA Maroc 2024 à Casablanca.</w:t>
      </w:r>
    </w:p>
    <w:p>
      <w:r>
        <w:t>Prof. Tazi interviendra lors de la session plénière sur les graphes.</w:t>
      </w:r>
    </w:p>
    <w:p>
      <w:r>
        <w:t>licence: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